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626D" w:rsidRDefault="00F25CA1">
      <w:r>
        <w:br/>
      </w:r>
      <w:r>
        <w:br/>
      </w:r>
    </w:p>
    <w:p w:rsidR="008D626D" w:rsidRDefault="00F25CA1">
      <w:pPr>
        <w:jc w:val="center"/>
      </w:pPr>
      <w:r>
        <w:rPr>
          <w:b/>
          <w:sz w:val="48"/>
        </w:rPr>
        <w:t>EVENTFORCE MANAGEMENT SYSTEM</w:t>
      </w:r>
    </w:p>
    <w:p w:rsidR="008D626D" w:rsidRDefault="00F25CA1">
      <w:pPr>
        <w:jc w:val="center"/>
      </w:pPr>
      <w:r>
        <w:rPr>
          <w:b/>
          <w:sz w:val="36"/>
        </w:rPr>
        <w:t>SALESFORCE IMPLEMENTATION DOCUMENTATION</w:t>
      </w:r>
    </w:p>
    <w:p w:rsidR="008D626D" w:rsidRDefault="00F25CA1">
      <w:r>
        <w:br/>
      </w:r>
    </w:p>
    <w:p w:rsidR="008D626D" w:rsidRDefault="00F25CA1">
      <w:pPr>
        <w:jc w:val="center"/>
      </w:pPr>
      <w:r w:rsidRPr="00461DFB">
        <w:rPr>
          <w:b/>
        </w:rPr>
        <w:t>Project</w:t>
      </w:r>
      <w:r>
        <w:t>: EventForce Management System</w:t>
      </w:r>
    </w:p>
    <w:p w:rsidR="008D626D" w:rsidRDefault="00F25CA1">
      <w:pPr>
        <w:jc w:val="center"/>
      </w:pPr>
      <w:r w:rsidRPr="00461DFB">
        <w:rPr>
          <w:b/>
        </w:rPr>
        <w:t>Platform</w:t>
      </w:r>
      <w:r>
        <w:t>: Salesforce</w:t>
      </w:r>
    </w:p>
    <w:p w:rsidR="008D626D" w:rsidRDefault="00F25CA1">
      <w:pPr>
        <w:jc w:val="center"/>
      </w:pPr>
      <w:r w:rsidRPr="00461DFB">
        <w:rPr>
          <w:b/>
        </w:rPr>
        <w:t>Document Type:</w:t>
      </w:r>
      <w:r>
        <w:t xml:space="preserve"> Project Implementation &amp; Documentation</w:t>
      </w:r>
    </w:p>
    <w:p w:rsidR="008D626D" w:rsidRDefault="00F25CA1">
      <w:pPr>
        <w:jc w:val="center"/>
      </w:pPr>
      <w:r w:rsidRPr="00461DFB">
        <w:rPr>
          <w:b/>
        </w:rPr>
        <w:t>Prepared By:</w:t>
      </w:r>
      <w:r>
        <w:t xml:space="preserve"> </w:t>
      </w:r>
      <w:proofErr w:type="spellStart"/>
      <w:r w:rsidR="00461DFB">
        <w:t>M.Kalsiselvi</w:t>
      </w:r>
      <w:proofErr w:type="spellEnd"/>
      <w:r w:rsidR="00461DFB">
        <w:br/>
        <w:t xml:space="preserve">              </w:t>
      </w:r>
      <w:proofErr w:type="spellStart"/>
      <w:r w:rsidR="00461DFB">
        <w:t>M.Asika</w:t>
      </w:r>
      <w:proofErr w:type="spellEnd"/>
      <w:r w:rsidR="00461DFB">
        <w:br/>
        <w:t xml:space="preserve">                         </w:t>
      </w:r>
      <w:proofErr w:type="spellStart"/>
      <w:r w:rsidR="00461DFB">
        <w:t>K.Kanishka</w:t>
      </w:r>
      <w:proofErr w:type="spellEnd"/>
      <w:r w:rsidR="00461DFB">
        <w:t xml:space="preserve"> </w:t>
      </w:r>
      <w:proofErr w:type="spellStart"/>
      <w:r w:rsidR="00461DFB">
        <w:t>Shri</w:t>
      </w:r>
      <w:proofErr w:type="spellEnd"/>
      <w:r w:rsidR="00461DFB">
        <w:br/>
        <w:t xml:space="preserve">            </w:t>
      </w:r>
      <w:proofErr w:type="spellStart"/>
      <w:r w:rsidR="00461DFB">
        <w:t>R.Harini</w:t>
      </w:r>
      <w:proofErr w:type="spellEnd"/>
      <w:r w:rsidR="00461DFB">
        <w:br/>
        <w:t xml:space="preserve">           </w:t>
      </w:r>
      <w:proofErr w:type="spellStart"/>
      <w:r w:rsidR="00461DFB">
        <w:t>V.Kavya</w:t>
      </w:r>
      <w:proofErr w:type="spellEnd"/>
    </w:p>
    <w:p w:rsidR="008D626D" w:rsidRDefault="00F25CA1">
      <w:pPr>
        <w:jc w:val="center"/>
      </w:pPr>
      <w:r w:rsidRPr="00461DFB">
        <w:rPr>
          <w:b/>
        </w:rPr>
        <w:t>Institution</w:t>
      </w:r>
      <w:r>
        <w:t xml:space="preserve">: </w:t>
      </w:r>
      <w:proofErr w:type="spellStart"/>
      <w:r w:rsidR="00461DFB">
        <w:t>Anjalai</w:t>
      </w:r>
      <w:proofErr w:type="spellEnd"/>
      <w:r w:rsidR="00461DFB">
        <w:t xml:space="preserve"> </w:t>
      </w:r>
      <w:proofErr w:type="spellStart"/>
      <w:r w:rsidR="00461DFB">
        <w:t>Ammal</w:t>
      </w:r>
      <w:proofErr w:type="spellEnd"/>
      <w:r w:rsidR="00461DFB">
        <w:t xml:space="preserve"> </w:t>
      </w:r>
      <w:proofErr w:type="spellStart"/>
      <w:r w:rsidR="00461DFB">
        <w:t>Mahalingam</w:t>
      </w:r>
      <w:proofErr w:type="spellEnd"/>
      <w:r w:rsidR="00461DFB">
        <w:t xml:space="preserve"> Engineering College</w:t>
      </w:r>
    </w:p>
    <w:p w:rsidR="008D626D" w:rsidRDefault="00F25CA1">
      <w:pPr>
        <w:jc w:val="center"/>
      </w:pPr>
      <w:r w:rsidRPr="00461DFB">
        <w:rPr>
          <w:b/>
        </w:rPr>
        <w:t>Submission Date</w:t>
      </w:r>
      <w:r>
        <w:t xml:space="preserve">: </w:t>
      </w:r>
      <w:r w:rsidR="00461DFB">
        <w:t>03/10/2026</w:t>
      </w:r>
    </w:p>
    <w:p w:rsidR="008D626D" w:rsidRDefault="00F25CA1">
      <w:r>
        <w:br w:type="page"/>
      </w:r>
    </w:p>
    <w:p w:rsidR="008D626D" w:rsidRDefault="00F25CA1">
      <w:pPr>
        <w:pStyle w:val="Heading1"/>
      </w:pPr>
      <w:r>
        <w:lastRenderedPageBreak/>
        <w:t>1. Project Overview</w:t>
      </w:r>
    </w:p>
    <w:p w:rsidR="008D626D" w:rsidRDefault="00F25CA1">
      <w:pPr>
        <w:spacing w:after="120"/>
      </w:pPr>
      <w:r>
        <w:t>EventForce Management System is a Salesforce-based CRM solution designed for Event Planner Solutions. The system brings event planning activities into a cent</w:t>
      </w:r>
      <w:r>
        <w:t>ralized platform covering client bookings, venue reservations, vendor coordination, feedback collection, approvals, reminders, reporting, and security.</w:t>
      </w:r>
    </w:p>
    <w:p w:rsidR="008D626D" w:rsidRDefault="00F25CA1">
      <w:pPr>
        <w:spacing w:after="120"/>
      </w:pPr>
      <w:r>
        <w:t>The reference implementation defines custom Salesforce objects for Event, Client, Vendor, Venue, Feedbac</w:t>
      </w:r>
      <w:r>
        <w:t>k, and Event Vendor, together with relationships, automation, Apex logic, user access controls, reports, and dashboards. The objective is to reduce manual work and provide real-time visibility into event operations.</w:t>
      </w:r>
    </w:p>
    <w:p w:rsidR="008D626D" w:rsidRDefault="00F25CA1">
      <w:pPr>
        <w:spacing w:after="120"/>
      </w:pPr>
      <w:r>
        <w:t>The reference identifies targeted busine</w:t>
      </w:r>
      <w:r>
        <w:t>ss value of reducing manual processes by 60%, improving booking efficiency by 40%, improving client satisfaction through timely communication, and supporting data-driven business growth through reporting and analytics. These figures are project targets des</w:t>
      </w:r>
      <w:r>
        <w:t>cribed in the reference, not measured production results.</w:t>
      </w:r>
    </w:p>
    <w:p w:rsidR="008D626D" w:rsidRDefault="00F25CA1">
      <w:pPr>
        <w:pStyle w:val="Heading2"/>
      </w:pPr>
      <w:r>
        <w:t>Business Areas Covered</w:t>
      </w:r>
    </w:p>
    <w:p w:rsidR="008D626D" w:rsidRDefault="00F25CA1">
      <w:pPr>
        <w:pStyle w:val="ListBullet"/>
      </w:pPr>
      <w:r>
        <w:t>Client booking and event management</w:t>
      </w:r>
    </w:p>
    <w:p w:rsidR="008D626D" w:rsidRDefault="00F25CA1">
      <w:pPr>
        <w:pStyle w:val="ListBullet"/>
      </w:pPr>
      <w:r>
        <w:t>Venue reservation and availability management</w:t>
      </w:r>
    </w:p>
    <w:p w:rsidR="008D626D" w:rsidRDefault="00F25CA1">
      <w:pPr>
        <w:pStyle w:val="ListBullet"/>
      </w:pPr>
      <w:r>
        <w:t>Vendor coordination and event-vendor assignment</w:t>
      </w:r>
    </w:p>
    <w:p w:rsidR="008D626D" w:rsidRDefault="00F25CA1">
      <w:pPr>
        <w:pStyle w:val="ListBullet"/>
      </w:pPr>
      <w:r>
        <w:t>Client feedback collection</w:t>
      </w:r>
    </w:p>
    <w:p w:rsidR="008D626D" w:rsidRDefault="00F25CA1">
      <w:pPr>
        <w:pStyle w:val="ListBullet"/>
      </w:pPr>
      <w:r>
        <w:t>Cancellation appro</w:t>
      </w:r>
      <w:r>
        <w:t>val workflow</w:t>
      </w:r>
    </w:p>
    <w:p w:rsidR="008D626D" w:rsidRDefault="00F25CA1">
      <w:pPr>
        <w:pStyle w:val="ListBullet"/>
      </w:pPr>
      <w:r>
        <w:t>Automated client reminders</w:t>
      </w:r>
    </w:p>
    <w:p w:rsidR="008D626D" w:rsidRDefault="00F25CA1">
      <w:pPr>
        <w:pStyle w:val="ListBullet"/>
      </w:pPr>
      <w:r>
        <w:t>Reports and dashboards for operational visibility</w:t>
      </w:r>
    </w:p>
    <w:p w:rsidR="008D626D" w:rsidRDefault="00F25CA1">
      <w:pPr>
        <w:pStyle w:val="ListBullet"/>
      </w:pPr>
      <w:r>
        <w:t>Role-based security and controlled record sharing</w:t>
      </w:r>
    </w:p>
    <w:p w:rsidR="008D626D" w:rsidRDefault="00F25CA1">
      <w:pPr>
        <w:pStyle w:val="Heading1"/>
      </w:pPr>
      <w:r>
        <w:t>2. Objectives</w:t>
      </w:r>
    </w:p>
    <w:p w:rsidR="008D626D" w:rsidRDefault="00F25CA1">
      <w:pPr>
        <w:pStyle w:val="ListBullet"/>
      </w:pPr>
      <w:r>
        <w:t>Create a centralized CRM platform for event management operations.</w:t>
      </w:r>
    </w:p>
    <w:p w:rsidR="008D626D" w:rsidRDefault="00F25CA1">
      <w:pPr>
        <w:pStyle w:val="ListBullet"/>
      </w:pPr>
      <w:r>
        <w:t>Digitize and automate client bookin</w:t>
      </w:r>
      <w:r>
        <w:t>gs, venue reservations, vendor coordination, and feedback collection.</w:t>
      </w:r>
    </w:p>
    <w:p w:rsidR="008D626D" w:rsidRDefault="00F25CA1">
      <w:pPr>
        <w:pStyle w:val="ListBullet"/>
      </w:pPr>
      <w:r>
        <w:t>Provide real-time visibility into events and operational activities.</w:t>
      </w:r>
    </w:p>
    <w:p w:rsidR="008D626D" w:rsidRDefault="00F25CA1">
      <w:pPr>
        <w:pStyle w:val="ListBullet"/>
      </w:pPr>
      <w:r>
        <w:t>Use Salesforce automation to handle reminders, approvals, and status updates.</w:t>
      </w:r>
    </w:p>
    <w:p w:rsidR="008D626D" w:rsidRDefault="00F25CA1">
      <w:pPr>
        <w:pStyle w:val="ListBullet"/>
      </w:pPr>
      <w:r>
        <w:t xml:space="preserve">Maintain accurate data through </w:t>
      </w:r>
      <w:r>
        <w:t>validation rules, formulas, and relationship constraints.</w:t>
      </w:r>
    </w:p>
    <w:p w:rsidR="008D626D" w:rsidRDefault="00F25CA1">
      <w:pPr>
        <w:pStyle w:val="ListBullet"/>
      </w:pPr>
      <w:r>
        <w:t>Protect business information using profiles, roles, permission sets, sharing rules, and Organization-Wide Defaults.</w:t>
      </w:r>
    </w:p>
    <w:p w:rsidR="008D626D" w:rsidRDefault="00F25CA1">
      <w:pPr>
        <w:pStyle w:val="ListBullet"/>
      </w:pPr>
      <w:r>
        <w:t>Provide management insights through reports and dashboards.</w:t>
      </w:r>
    </w:p>
    <w:p w:rsidR="008D626D" w:rsidRDefault="00F25CA1">
      <w:pPr>
        <w:pStyle w:val="Heading1"/>
      </w:pPr>
      <w:r>
        <w:t>3. Solution Architectu</w:t>
      </w:r>
      <w:r>
        <w:t>re and Data Model</w:t>
      </w:r>
    </w:p>
    <w:p w:rsidR="008D626D" w:rsidRDefault="00F25CA1">
      <w:pPr>
        <w:spacing w:after="120"/>
      </w:pPr>
      <w:r>
        <w:t>The solution uses Salesforce custom objects as the primary data layer. Event is related to Client and Venue through lookup relationships. Feedback is related to Event and Client. A junction object, Event Vendor, implements the many-to-man</w:t>
      </w:r>
      <w:r>
        <w:t>y relationship between Event and Vendor using two master-detail relationships.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D626D">
        <w:trPr>
          <w:jc w:val="center"/>
        </w:trPr>
        <w:tc>
          <w:tcPr>
            <w:tcW w:w="3312" w:type="dxa"/>
            <w:vAlign w:val="center"/>
          </w:tcPr>
          <w:p w:rsidR="008D626D" w:rsidRDefault="00F25CA1">
            <w:r>
              <w:rPr>
                <w:b/>
                <w:sz w:val="22"/>
              </w:rPr>
              <w:lastRenderedPageBreak/>
              <w:t>Object</w:t>
            </w:r>
          </w:p>
        </w:tc>
        <w:tc>
          <w:tcPr>
            <w:tcW w:w="3312" w:type="dxa"/>
            <w:vAlign w:val="center"/>
          </w:tcPr>
          <w:p w:rsidR="008D626D" w:rsidRDefault="00F25CA1">
            <w:r>
              <w:rPr>
                <w:b/>
                <w:sz w:val="22"/>
              </w:rPr>
              <w:t>Purpose</w:t>
            </w:r>
          </w:p>
        </w:tc>
        <w:tc>
          <w:tcPr>
            <w:tcW w:w="3312" w:type="dxa"/>
            <w:vAlign w:val="center"/>
          </w:tcPr>
          <w:p w:rsidR="008D626D" w:rsidRDefault="00F25CA1">
            <w:r>
              <w:rPr>
                <w:b/>
                <w:sz w:val="22"/>
              </w:rPr>
              <w:t>Important Fields / Relationships</w:t>
            </w:r>
          </w:p>
        </w:tc>
      </w:tr>
      <w:tr w:rsidR="008D626D">
        <w:trPr>
          <w:jc w:val="center"/>
        </w:trPr>
        <w:tc>
          <w:tcPr>
            <w:tcW w:w="3312" w:type="dxa"/>
          </w:tcPr>
          <w:p w:rsidR="008D626D" w:rsidRDefault="00F25CA1">
            <w:r>
              <w:rPr>
                <w:sz w:val="21"/>
              </w:rPr>
              <w:t>Event__c</w:t>
            </w:r>
          </w:p>
        </w:tc>
        <w:tc>
          <w:tcPr>
            <w:tcW w:w="3312" w:type="dxa"/>
          </w:tcPr>
          <w:p w:rsidR="008D626D" w:rsidRDefault="00F25CA1">
            <w:r>
              <w:rPr>
                <w:sz w:val="21"/>
              </w:rPr>
              <w:t>Core event record</w:t>
            </w:r>
          </w:p>
        </w:tc>
        <w:tc>
          <w:tcPr>
            <w:tcW w:w="3312" w:type="dxa"/>
          </w:tcPr>
          <w:p w:rsidR="008D626D" w:rsidRDefault="00F25CA1">
            <w:r>
              <w:rPr>
                <w:sz w:val="21"/>
              </w:rPr>
              <w:t>Event Name, Event Date, Event Type, Event Status, Event Budget; lookup to Client and Venue</w:t>
            </w:r>
          </w:p>
        </w:tc>
      </w:tr>
      <w:tr w:rsidR="008D626D">
        <w:trPr>
          <w:jc w:val="center"/>
        </w:trPr>
        <w:tc>
          <w:tcPr>
            <w:tcW w:w="3312" w:type="dxa"/>
          </w:tcPr>
          <w:p w:rsidR="008D626D" w:rsidRDefault="00F25CA1">
            <w:r>
              <w:rPr>
                <w:sz w:val="21"/>
              </w:rPr>
              <w:t>Client__c</w:t>
            </w:r>
          </w:p>
        </w:tc>
        <w:tc>
          <w:tcPr>
            <w:tcW w:w="3312" w:type="dxa"/>
          </w:tcPr>
          <w:p w:rsidR="008D626D" w:rsidRDefault="00F25CA1">
            <w:r>
              <w:rPr>
                <w:sz w:val="21"/>
              </w:rPr>
              <w:t>Stores client details</w:t>
            </w:r>
          </w:p>
        </w:tc>
        <w:tc>
          <w:tcPr>
            <w:tcW w:w="3312" w:type="dxa"/>
          </w:tcPr>
          <w:p w:rsidR="008D626D" w:rsidRDefault="00F25CA1">
            <w:r>
              <w:rPr>
                <w:sz w:val="21"/>
              </w:rPr>
              <w:t>Client Name, Email, Phone, Address, Country, City</w:t>
            </w:r>
          </w:p>
        </w:tc>
      </w:tr>
      <w:tr w:rsidR="008D626D">
        <w:trPr>
          <w:jc w:val="center"/>
        </w:trPr>
        <w:tc>
          <w:tcPr>
            <w:tcW w:w="3312" w:type="dxa"/>
          </w:tcPr>
          <w:p w:rsidR="008D626D" w:rsidRDefault="00F25CA1">
            <w:r>
              <w:rPr>
                <w:sz w:val="21"/>
              </w:rPr>
              <w:t>Vendor__c</w:t>
            </w:r>
          </w:p>
        </w:tc>
        <w:tc>
          <w:tcPr>
            <w:tcW w:w="3312" w:type="dxa"/>
          </w:tcPr>
          <w:p w:rsidR="008D626D" w:rsidRDefault="00F25CA1">
            <w:r>
              <w:rPr>
                <w:sz w:val="21"/>
              </w:rPr>
              <w:t>Stores service providers</w:t>
            </w:r>
          </w:p>
        </w:tc>
        <w:tc>
          <w:tcPr>
            <w:tcW w:w="3312" w:type="dxa"/>
          </w:tcPr>
          <w:p w:rsidR="008D626D" w:rsidRDefault="00F25CA1">
            <w:r>
              <w:rPr>
                <w:sz w:val="21"/>
              </w:rPr>
              <w:t>Vendor Name, Email, Phone, Service Type, Status</w:t>
            </w:r>
          </w:p>
        </w:tc>
      </w:tr>
      <w:tr w:rsidR="008D626D">
        <w:trPr>
          <w:jc w:val="center"/>
        </w:trPr>
        <w:tc>
          <w:tcPr>
            <w:tcW w:w="3312" w:type="dxa"/>
          </w:tcPr>
          <w:p w:rsidR="008D626D" w:rsidRDefault="00F25CA1">
            <w:r>
              <w:rPr>
                <w:sz w:val="21"/>
              </w:rPr>
              <w:t>Venue__c</w:t>
            </w:r>
          </w:p>
        </w:tc>
        <w:tc>
          <w:tcPr>
            <w:tcW w:w="3312" w:type="dxa"/>
          </w:tcPr>
          <w:p w:rsidR="008D626D" w:rsidRDefault="00F25CA1">
            <w:r>
              <w:rPr>
                <w:sz w:val="21"/>
              </w:rPr>
              <w:t>Stores venue details</w:t>
            </w:r>
          </w:p>
        </w:tc>
        <w:tc>
          <w:tcPr>
            <w:tcW w:w="3312" w:type="dxa"/>
          </w:tcPr>
          <w:p w:rsidR="008D626D" w:rsidRDefault="00F25CA1">
            <w:r>
              <w:rPr>
                <w:sz w:val="21"/>
              </w:rPr>
              <w:t>Venue Name, Address, Location, Capacity, Availability Status</w:t>
            </w:r>
          </w:p>
        </w:tc>
      </w:tr>
      <w:tr w:rsidR="008D626D">
        <w:trPr>
          <w:jc w:val="center"/>
        </w:trPr>
        <w:tc>
          <w:tcPr>
            <w:tcW w:w="3312" w:type="dxa"/>
          </w:tcPr>
          <w:p w:rsidR="008D626D" w:rsidRDefault="00F25CA1">
            <w:r>
              <w:rPr>
                <w:sz w:val="21"/>
              </w:rPr>
              <w:t>Feedback__c</w:t>
            </w:r>
          </w:p>
        </w:tc>
        <w:tc>
          <w:tcPr>
            <w:tcW w:w="3312" w:type="dxa"/>
          </w:tcPr>
          <w:p w:rsidR="008D626D" w:rsidRDefault="00F25CA1">
            <w:r>
              <w:rPr>
                <w:sz w:val="21"/>
              </w:rPr>
              <w:t>Stores event feedback</w:t>
            </w:r>
          </w:p>
        </w:tc>
        <w:tc>
          <w:tcPr>
            <w:tcW w:w="3312" w:type="dxa"/>
          </w:tcPr>
          <w:p w:rsidR="008D626D" w:rsidRDefault="00F25CA1">
            <w:r>
              <w:rPr>
                <w:sz w:val="21"/>
              </w:rPr>
              <w:t>Feedback ID, Rating, Comments; lookup to Event and Client</w:t>
            </w:r>
          </w:p>
        </w:tc>
      </w:tr>
      <w:tr w:rsidR="008D626D">
        <w:trPr>
          <w:jc w:val="center"/>
        </w:trPr>
        <w:tc>
          <w:tcPr>
            <w:tcW w:w="3312" w:type="dxa"/>
          </w:tcPr>
          <w:p w:rsidR="008D626D" w:rsidRDefault="00F25CA1">
            <w:r>
              <w:rPr>
                <w:sz w:val="21"/>
              </w:rPr>
              <w:t>EventVendor__c</w:t>
            </w:r>
          </w:p>
        </w:tc>
        <w:tc>
          <w:tcPr>
            <w:tcW w:w="3312" w:type="dxa"/>
          </w:tcPr>
          <w:p w:rsidR="008D626D" w:rsidRDefault="00F25CA1">
            <w:r>
              <w:rPr>
                <w:sz w:val="21"/>
              </w:rPr>
              <w:t>Junction object</w:t>
            </w:r>
          </w:p>
        </w:tc>
        <w:tc>
          <w:tcPr>
            <w:tcW w:w="3312" w:type="dxa"/>
          </w:tcPr>
          <w:p w:rsidR="008D626D" w:rsidRDefault="00F25CA1">
            <w:r>
              <w:rPr>
                <w:sz w:val="21"/>
              </w:rPr>
              <w:t>Links Event and Vendor through two master-detail relationships</w:t>
            </w:r>
          </w:p>
        </w:tc>
      </w:tr>
    </w:tbl>
    <w:p w:rsidR="008D626D" w:rsidRDefault="008D626D"/>
    <w:p w:rsidR="008D626D" w:rsidRDefault="00F25CA1">
      <w:pPr>
        <w:spacing w:after="120"/>
      </w:pPr>
      <w:r>
        <w:t>Relationship model: Event → Client (Lookup); Event → Venue (Lookup)</w:t>
      </w:r>
      <w:r>
        <w:t>; Feedback → Event (Lookup); Feedback → Client (Lookup); EventVendor → Event (Master-Detail); EventVendor → Vendor (Master-Detail).</w:t>
      </w:r>
    </w:p>
    <w:p w:rsidR="008D626D" w:rsidRDefault="00F25CA1">
      <w:pPr>
        <w:pStyle w:val="Heading1"/>
      </w:pPr>
      <w:r>
        <w:t>4. Phase 1 – Requirement Analysis &amp; Planning</w:t>
      </w:r>
    </w:p>
    <w:p w:rsidR="008D626D" w:rsidRDefault="00F25CA1">
      <w:pPr>
        <w:spacing w:after="120"/>
      </w:pPr>
      <w:r>
        <w:t xml:space="preserve">Phase 1 establishes the functional scope, stakeholders, data model, automation </w:t>
      </w:r>
      <w:r>
        <w:t>requirements, security needs, and implementation roadmap.</w:t>
      </w:r>
    </w:p>
    <w:p w:rsidR="008D626D" w:rsidRDefault="00F25CA1">
      <w:pPr>
        <w:pStyle w:val="Heading2"/>
      </w:pPr>
      <w:r>
        <w:t>Functional Scope</w:t>
      </w:r>
    </w:p>
    <w:p w:rsidR="008D626D" w:rsidRDefault="00F25CA1">
      <w:pPr>
        <w:pStyle w:val="ListBullet"/>
      </w:pPr>
      <w:r>
        <w:t>Custom objects: Event, Client, Vendor, Venue, Feedback, and Event Vendor.</w:t>
      </w:r>
    </w:p>
    <w:p w:rsidR="008D626D" w:rsidRDefault="00F25CA1">
      <w:pPr>
        <w:pStyle w:val="ListBullet"/>
      </w:pPr>
      <w:r>
        <w:t>Lookup, master-detail, and many-to-many relationship modeling.</w:t>
      </w:r>
    </w:p>
    <w:p w:rsidR="008D626D" w:rsidRDefault="00F25CA1">
      <w:pPr>
        <w:pStyle w:val="ListBullet"/>
      </w:pPr>
      <w:r>
        <w:t>Flows for reminders, feedback notifications,</w:t>
      </w:r>
      <w:r>
        <w:t xml:space="preserve"> and approval updates.</w:t>
      </w:r>
    </w:p>
    <w:p w:rsidR="008D626D" w:rsidRDefault="00F25CA1">
      <w:pPr>
        <w:pStyle w:val="ListBullet"/>
      </w:pPr>
      <w:r>
        <w:t xml:space="preserve">Validation rules and formula fields for data </w:t>
      </w:r>
      <w:r>
        <w:t>accuracy and event budget calculation.</w:t>
      </w:r>
    </w:p>
    <w:p w:rsidR="008D626D" w:rsidRDefault="00F25CA1">
      <w:pPr>
        <w:pStyle w:val="ListBullet"/>
      </w:pPr>
      <w:r>
        <w:t>Approval process for event cancellation requests.</w:t>
      </w:r>
    </w:p>
    <w:p w:rsidR="008D626D" w:rsidRDefault="00F25CA1">
      <w:pPr>
        <w:pStyle w:val="ListBullet"/>
      </w:pPr>
      <w:r>
        <w:t>Profiles, roles, and permission sets for user-level access.</w:t>
      </w:r>
    </w:p>
    <w:p w:rsidR="008D626D" w:rsidRDefault="00F25CA1">
      <w:pPr>
        <w:pStyle w:val="ListBullet"/>
      </w:pPr>
      <w:r>
        <w:t>Reports and dashboards for event summar</w:t>
      </w:r>
      <w:r>
        <w:t>ies, vendor performance, and upcoming events.</w:t>
      </w:r>
    </w:p>
    <w:p w:rsidR="008D626D" w:rsidRDefault="00F25CA1">
      <w:pPr>
        <w:pStyle w:val="ListBullet"/>
      </w:pPr>
      <w:r>
        <w:t>Apex classes and triggers for venue availability and double-booking prevention.</w:t>
      </w:r>
    </w:p>
    <w:p w:rsidR="008D626D" w:rsidRDefault="00F25CA1">
      <w:pPr>
        <w:pStyle w:val="Heading2"/>
      </w:pPr>
      <w:r>
        <w:t>Stakeholders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D626D">
        <w:trPr>
          <w:jc w:val="center"/>
        </w:trPr>
        <w:tc>
          <w:tcPr>
            <w:tcW w:w="4968" w:type="dxa"/>
            <w:vAlign w:val="center"/>
          </w:tcPr>
          <w:p w:rsidR="008D626D" w:rsidRDefault="00F25CA1">
            <w:r>
              <w:rPr>
                <w:b/>
                <w:sz w:val="22"/>
              </w:rPr>
              <w:t>Stakeholder</w:t>
            </w:r>
          </w:p>
        </w:tc>
        <w:tc>
          <w:tcPr>
            <w:tcW w:w="4968" w:type="dxa"/>
            <w:vAlign w:val="center"/>
          </w:tcPr>
          <w:p w:rsidR="008D626D" w:rsidRDefault="00F25CA1">
            <w:r>
              <w:rPr>
                <w:b/>
                <w:sz w:val="22"/>
              </w:rPr>
              <w:t>Primary Responsibility</w:t>
            </w:r>
          </w:p>
        </w:tc>
      </w:tr>
      <w:tr w:rsidR="008D626D">
        <w:trPr>
          <w:jc w:val="center"/>
        </w:trPr>
        <w:tc>
          <w:tcPr>
            <w:tcW w:w="4968" w:type="dxa"/>
          </w:tcPr>
          <w:p w:rsidR="008D626D" w:rsidRDefault="00F25CA1">
            <w:r>
              <w:rPr>
                <w:sz w:val="21"/>
              </w:rPr>
              <w:t>Clients</w:t>
            </w:r>
          </w:p>
        </w:tc>
        <w:tc>
          <w:tcPr>
            <w:tcW w:w="4968" w:type="dxa"/>
          </w:tcPr>
          <w:p w:rsidR="008D626D" w:rsidRDefault="00F25CA1">
            <w:r>
              <w:rPr>
                <w:sz w:val="21"/>
              </w:rPr>
              <w:t>Request event services, provide feedback, and view event updates.</w:t>
            </w:r>
          </w:p>
        </w:tc>
      </w:tr>
      <w:tr w:rsidR="008D626D">
        <w:trPr>
          <w:jc w:val="center"/>
        </w:trPr>
        <w:tc>
          <w:tcPr>
            <w:tcW w:w="4968" w:type="dxa"/>
          </w:tcPr>
          <w:p w:rsidR="008D626D" w:rsidRDefault="00F25CA1">
            <w:r>
              <w:rPr>
                <w:sz w:val="21"/>
              </w:rPr>
              <w:t xml:space="preserve">Event </w:t>
            </w:r>
            <w:r>
              <w:rPr>
                <w:sz w:val="21"/>
              </w:rPr>
              <w:t>Coordinators</w:t>
            </w:r>
          </w:p>
        </w:tc>
        <w:tc>
          <w:tcPr>
            <w:tcW w:w="4968" w:type="dxa"/>
          </w:tcPr>
          <w:p w:rsidR="008D626D" w:rsidRDefault="00F25CA1">
            <w:r>
              <w:rPr>
                <w:sz w:val="21"/>
              </w:rPr>
              <w:t>Manage event scheduling, client communication, and approval workflows.</w:t>
            </w:r>
          </w:p>
        </w:tc>
      </w:tr>
      <w:tr w:rsidR="008D626D">
        <w:trPr>
          <w:jc w:val="center"/>
        </w:trPr>
        <w:tc>
          <w:tcPr>
            <w:tcW w:w="4968" w:type="dxa"/>
          </w:tcPr>
          <w:p w:rsidR="008D626D" w:rsidRDefault="00F25CA1">
            <w:r>
              <w:rPr>
                <w:sz w:val="21"/>
              </w:rPr>
              <w:t>Vendors</w:t>
            </w:r>
          </w:p>
        </w:tc>
        <w:tc>
          <w:tcPr>
            <w:tcW w:w="4968" w:type="dxa"/>
          </w:tcPr>
          <w:p w:rsidR="008D626D" w:rsidRDefault="00F25CA1">
            <w:r>
              <w:rPr>
                <w:sz w:val="21"/>
              </w:rPr>
              <w:t>Handle assigned event services such as catering, décor, and logistics.</w:t>
            </w:r>
          </w:p>
        </w:tc>
      </w:tr>
      <w:tr w:rsidR="008D626D">
        <w:trPr>
          <w:jc w:val="center"/>
        </w:trPr>
        <w:tc>
          <w:tcPr>
            <w:tcW w:w="4968" w:type="dxa"/>
          </w:tcPr>
          <w:p w:rsidR="008D626D" w:rsidRDefault="00F25CA1">
            <w:r>
              <w:rPr>
                <w:sz w:val="21"/>
              </w:rPr>
              <w:t>Venue Managers</w:t>
            </w:r>
          </w:p>
        </w:tc>
        <w:tc>
          <w:tcPr>
            <w:tcW w:w="4968" w:type="dxa"/>
          </w:tcPr>
          <w:p w:rsidR="008D626D" w:rsidRDefault="00F25CA1">
            <w:r>
              <w:rPr>
                <w:sz w:val="21"/>
              </w:rPr>
              <w:t>Manage venue availability and reservations.</w:t>
            </w:r>
          </w:p>
        </w:tc>
      </w:tr>
      <w:tr w:rsidR="008D626D">
        <w:trPr>
          <w:jc w:val="center"/>
        </w:trPr>
        <w:tc>
          <w:tcPr>
            <w:tcW w:w="4968" w:type="dxa"/>
          </w:tcPr>
          <w:p w:rsidR="008D626D" w:rsidRDefault="00F25CA1">
            <w:r>
              <w:rPr>
                <w:sz w:val="21"/>
              </w:rPr>
              <w:t>Event Administrators</w:t>
            </w:r>
          </w:p>
        </w:tc>
        <w:tc>
          <w:tcPr>
            <w:tcW w:w="4968" w:type="dxa"/>
          </w:tcPr>
          <w:p w:rsidR="008D626D" w:rsidRDefault="00F25CA1">
            <w:r>
              <w:rPr>
                <w:sz w:val="21"/>
              </w:rPr>
              <w:t xml:space="preserve">Oversee </w:t>
            </w:r>
            <w:r>
              <w:rPr>
                <w:sz w:val="21"/>
              </w:rPr>
              <w:t>system operations, security, and data monitoring.</w:t>
            </w:r>
          </w:p>
        </w:tc>
      </w:tr>
    </w:tbl>
    <w:p w:rsidR="008D626D" w:rsidRDefault="008D626D"/>
    <w:p w:rsidR="008D626D" w:rsidRDefault="00F25CA1">
      <w:pPr>
        <w:pStyle w:val="Heading1"/>
      </w:pPr>
      <w:r>
        <w:lastRenderedPageBreak/>
        <w:t>5. Phase 2 – Backend Development &amp; Configurations</w:t>
      </w:r>
    </w:p>
    <w:p w:rsidR="008D626D" w:rsidRDefault="00F25CA1">
      <w:pPr>
        <w:spacing w:after="120"/>
      </w:pPr>
      <w:r>
        <w:t xml:space="preserve">Phase 2 builds the functional engine of the CRM using declarative Salesforce tools, Apex, and security configurations. Record-triggered flows, validation </w:t>
      </w:r>
      <w:r>
        <w:t>rules, formula fields, approval processes, Apex classes, and triggers work together to automate business operations.</w:t>
      </w:r>
    </w:p>
    <w:p w:rsidR="008D626D" w:rsidRDefault="00F25CA1">
      <w:pPr>
        <w:pStyle w:val="Heading2"/>
      </w:pPr>
      <w:r>
        <w:t>Core Backend Components</w:t>
      </w:r>
    </w:p>
    <w:p w:rsidR="008D626D" w:rsidRDefault="00F25CA1">
      <w:pPr>
        <w:pStyle w:val="ListBullet"/>
      </w:pPr>
      <w:r>
        <w:t>Custom objects and fields for event-management data.</w:t>
      </w:r>
    </w:p>
    <w:p w:rsidR="008D626D" w:rsidRDefault="00F25CA1">
      <w:pPr>
        <w:pStyle w:val="ListBullet"/>
      </w:pPr>
      <w:r>
        <w:t>Formula field for Event Budget based on Event Type.</w:t>
      </w:r>
    </w:p>
    <w:p w:rsidR="008D626D" w:rsidRDefault="00F25CA1">
      <w:pPr>
        <w:pStyle w:val="ListBullet"/>
      </w:pPr>
      <w:r>
        <w:t>Validation</w:t>
      </w:r>
      <w:r>
        <w:t xml:space="preserve"> rule Email_Valid_Address on Client to check email format.</w:t>
      </w:r>
    </w:p>
    <w:p w:rsidR="008D626D" w:rsidRDefault="00F25CA1">
      <w:pPr>
        <w:pStyle w:val="ListBullet"/>
      </w:pPr>
      <w:r>
        <w:t>Approval process Event_Cancellation_Process for cancellation requests.</w:t>
      </w:r>
    </w:p>
    <w:p w:rsidR="008D626D" w:rsidRDefault="00F25CA1">
      <w:pPr>
        <w:pStyle w:val="ListBullet"/>
      </w:pPr>
      <w:r>
        <w:t>Record-triggered flow Client Reminder - 3 Days Before for confirmed events.</w:t>
      </w:r>
    </w:p>
    <w:p w:rsidR="008D626D" w:rsidRDefault="00F25CA1">
      <w:pPr>
        <w:pStyle w:val="ListBullet"/>
      </w:pPr>
      <w:r>
        <w:t>VenueStatusHelper Apex class and EventTrigger13 to</w:t>
      </w:r>
      <w:r>
        <w:t xml:space="preserve"> update venue availability.</w:t>
      </w:r>
    </w:p>
    <w:p w:rsidR="008D626D" w:rsidRDefault="00F25CA1">
      <w:pPr>
        <w:pStyle w:val="ListBullet"/>
      </w:pPr>
      <w:r>
        <w:t>PreventDoubleBooking trigger to stop two events from using the same venue on the same date.</w:t>
      </w:r>
    </w:p>
    <w:p w:rsidR="008D626D" w:rsidRDefault="00F25CA1">
      <w:pPr>
        <w:pStyle w:val="ListBullet"/>
      </w:pPr>
      <w:r>
        <w:t>BatchCompleteEvents and ScheduleCompleteEvents for scheduled completion of past events.</w:t>
      </w:r>
    </w:p>
    <w:p w:rsidR="008D626D" w:rsidRDefault="00F25CA1">
      <w:pPr>
        <w:pStyle w:val="Heading2"/>
      </w:pPr>
      <w:r>
        <w:t>Event Budget Formula</w:t>
      </w:r>
    </w:p>
    <w:p w:rsidR="008D626D" w:rsidRDefault="00F25CA1">
      <w:pPr>
        <w:spacing w:after="120"/>
      </w:pPr>
      <w:r>
        <w:t xml:space="preserve">The reference defines the </w:t>
      </w:r>
      <w:r>
        <w:t>Event Budget as a currency formula based on Event Type: Wedding 50,000; Corporate 30,000; Birthday 10,000; Anniversary 20,000; Festival 60,000; Concert 40,000; Other 15,000; otherwise 0.</w:t>
      </w:r>
    </w:p>
    <w:p w:rsidR="008D626D" w:rsidRDefault="00F25CA1">
      <w:pPr>
        <w:pStyle w:val="Heading2"/>
      </w:pPr>
      <w:r>
        <w:t>Validation</w:t>
      </w:r>
    </w:p>
    <w:p w:rsidR="008D626D" w:rsidRDefault="00F25CA1">
      <w:pPr>
        <w:spacing w:after="120"/>
      </w:pPr>
      <w:r>
        <w:t>The Client Email_Valid_Address validation rule uses a regu</w:t>
      </w:r>
      <w:r>
        <w:t>lar-expression condition. If the email does not match the defined pattern, the record cannot be saved and the user receives the message “Please Enter Valid Email Address.”</w:t>
      </w:r>
    </w:p>
    <w:p w:rsidR="008D626D" w:rsidRDefault="00F25CA1">
      <w:pPr>
        <w:pStyle w:val="Heading1"/>
      </w:pPr>
      <w:r>
        <w:t>6. Phase 3 – UI/UX Development &amp; Customization</w:t>
      </w:r>
    </w:p>
    <w:p w:rsidR="008D626D" w:rsidRDefault="00F25CA1">
      <w:pPr>
        <w:spacing w:after="120"/>
      </w:pPr>
      <w:r>
        <w:t xml:space="preserve">Phase 3 focuses on a simple, </w:t>
      </w:r>
      <w:r>
        <w:t>user-friendly Lightning interface. The Event Planner application groups Events, Clients, Vendors, Venues, Feedback, Reports, and Dashboards into a single workspace.</w:t>
      </w:r>
    </w:p>
    <w:p w:rsidR="008D626D" w:rsidRDefault="00F25CA1">
      <w:pPr>
        <w:pStyle w:val="Heading2"/>
      </w:pPr>
      <w:r>
        <w:t>Lightning App</w:t>
      </w:r>
    </w:p>
    <w:p w:rsidR="008D626D" w:rsidRDefault="00F25CA1">
      <w:pPr>
        <w:pStyle w:val="ListBullet"/>
      </w:pPr>
      <w:r>
        <w:t>App name in the reference: Event Planner.</w:t>
      </w:r>
    </w:p>
    <w:p w:rsidR="008D626D" w:rsidRDefault="00F25CA1">
      <w:pPr>
        <w:pStyle w:val="ListBullet"/>
      </w:pPr>
      <w:r>
        <w:t xml:space="preserve">Navigation includes Event, Client, </w:t>
      </w:r>
      <w:r>
        <w:t>Vendor, Venue, Feedback, Reports, and Dashboards.</w:t>
      </w:r>
    </w:p>
    <w:p w:rsidR="008D626D" w:rsidRDefault="00F25CA1">
      <w:pPr>
        <w:pStyle w:val="ListBullet"/>
      </w:pPr>
      <w:r>
        <w:t>The app is configured for the System Administrator profile in the reference implementation.</w:t>
      </w:r>
    </w:p>
    <w:p w:rsidR="008D626D" w:rsidRDefault="00F25CA1">
      <w:pPr>
        <w:pStyle w:val="ListBullet"/>
      </w:pPr>
      <w:r>
        <w:t>The interface supports centralized access to event-management modules.</w:t>
      </w:r>
    </w:p>
    <w:p w:rsidR="008D626D" w:rsidRDefault="00F25CA1">
      <w:pPr>
        <w:pStyle w:val="Heading2"/>
      </w:pPr>
      <w:r>
        <w:t>Reports and Dashboard</w:t>
      </w:r>
    </w:p>
    <w:p w:rsidR="008D626D" w:rsidRDefault="00F25CA1">
      <w:pPr>
        <w:pStyle w:val="ListBullet"/>
      </w:pPr>
      <w:r>
        <w:t>Upcoming Events by Mo</w:t>
      </w:r>
      <w:r>
        <w:t>nth report: groups events by calendar month and summarizes event counts and total budget.</w:t>
      </w:r>
    </w:p>
    <w:p w:rsidR="008D626D" w:rsidRDefault="00F25CA1">
      <w:pPr>
        <w:pStyle w:val="ListBullet"/>
      </w:pPr>
      <w:r>
        <w:t>EventForce Operations Dashboard: uses the Upcoming Events by Month report as a dashboard widget.</w:t>
      </w:r>
    </w:p>
    <w:p w:rsidR="008D626D" w:rsidRDefault="00F25CA1">
      <w:pPr>
        <w:pStyle w:val="ListBullet"/>
      </w:pPr>
      <w:r>
        <w:t>The dashboard provides a visual overview of upcoming events for opera</w:t>
      </w:r>
      <w:r>
        <w:t>tional monitoring.</w:t>
      </w:r>
    </w:p>
    <w:p w:rsidR="008D626D" w:rsidRDefault="00F25CA1">
      <w:pPr>
        <w:pStyle w:val="Heading1"/>
      </w:pPr>
      <w:r>
        <w:lastRenderedPageBreak/>
        <w:t>7. Phase 4 – Data Migration, Testing &amp; Security</w:t>
      </w:r>
    </w:p>
    <w:p w:rsidR="008D626D" w:rsidRDefault="00F25CA1">
      <w:pPr>
        <w:spacing w:after="120"/>
      </w:pPr>
      <w:r>
        <w:t>Phase 4 prepares the solution for deployment by importing validated records, creating users, applying role-based access, and testing data, automation, and permissions.</w:t>
      </w:r>
    </w:p>
    <w:p w:rsidR="008D626D" w:rsidRDefault="00F25CA1">
      <w:pPr>
        <w:pStyle w:val="Heading2"/>
      </w:pPr>
      <w:r>
        <w:t>Data Migration</w:t>
      </w:r>
    </w:p>
    <w:p w:rsidR="008D626D" w:rsidRDefault="00F25CA1">
      <w:pPr>
        <w:pStyle w:val="ListBullet"/>
      </w:pPr>
      <w:r>
        <w:t>Record</w:t>
      </w:r>
      <w:r>
        <w:t>s for Events, Clients, Vendors, Venues, and Feedback are imported using the Data Import Wizard.</w:t>
      </w:r>
    </w:p>
    <w:p w:rsidR="008D626D" w:rsidRDefault="00F25CA1">
      <w:pPr>
        <w:pStyle w:val="ListBullet"/>
      </w:pPr>
      <w:r>
        <w:t>Pre-validation checks are performed to reduce duplicate and inconsistent data.</w:t>
      </w:r>
    </w:p>
    <w:p w:rsidR="008D626D" w:rsidRDefault="00F25CA1">
      <w:pPr>
        <w:pStyle w:val="ListBullet"/>
      </w:pPr>
      <w:r>
        <w:t>The reference recommends creating sufficient sample records before report testing</w:t>
      </w:r>
      <w:r>
        <w:t>.</w:t>
      </w:r>
    </w:p>
    <w:p w:rsidR="008D626D" w:rsidRDefault="00F25CA1">
      <w:pPr>
        <w:pStyle w:val="Heading2"/>
      </w:pPr>
      <w:r>
        <w:t>Security Model</w:t>
      </w:r>
    </w:p>
    <w:p w:rsidR="008D626D" w:rsidRDefault="00F25CA1">
      <w:pPr>
        <w:pStyle w:val="ListBullet"/>
      </w:pPr>
      <w:r>
        <w:t>Profiles define object, field, user, tab, app, Apex, and other permissions.</w:t>
      </w:r>
    </w:p>
    <w:p w:rsidR="008D626D" w:rsidRDefault="00F25CA1">
      <w:pPr>
        <w:pStyle w:val="ListBullet"/>
      </w:pPr>
      <w:r>
        <w:t>Roles support the reporting hierarchy and record-access structure.</w:t>
      </w:r>
    </w:p>
    <w:p w:rsidR="008D626D" w:rsidRDefault="00F25CA1">
      <w:pPr>
        <w:pStyle w:val="ListBullet"/>
      </w:pPr>
      <w:r>
        <w:t>Permission Set: Feedback Manager provides additional Feedback object permissions and is assigned</w:t>
      </w:r>
      <w:r>
        <w:t xml:space="preserve"> to an Event Coordinator user.</w:t>
      </w:r>
    </w:p>
    <w:p w:rsidR="008D626D" w:rsidRDefault="00F25CA1">
      <w:pPr>
        <w:pStyle w:val="ListBullet"/>
      </w:pPr>
      <w:r>
        <w:t>OWD for Event is configured as Private in the reference.</w:t>
      </w:r>
    </w:p>
    <w:p w:rsidR="008D626D" w:rsidRDefault="00F25CA1">
      <w:pPr>
        <w:pStyle w:val="ListBullet"/>
      </w:pPr>
      <w:r>
        <w:t>Sharing rule Event_Sharing_For_Vendors shares Event records from the Event Coordinator role to the Vendor Manager role with Read Only access.</w:t>
      </w:r>
    </w:p>
    <w:p w:rsidR="008D626D" w:rsidRDefault="00F25CA1">
      <w:pPr>
        <w:pStyle w:val="ListBullet"/>
      </w:pPr>
      <w:r>
        <w:t>User profiles include Even</w:t>
      </w:r>
      <w:r>
        <w:t>t Admin, Event Coordinator, Vendor Manager, and Client Profile.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D626D">
        <w:trPr>
          <w:jc w:val="center"/>
        </w:trPr>
        <w:tc>
          <w:tcPr>
            <w:tcW w:w="4968" w:type="dxa"/>
            <w:vAlign w:val="center"/>
          </w:tcPr>
          <w:p w:rsidR="008D626D" w:rsidRDefault="00F25CA1">
            <w:r>
              <w:rPr>
                <w:b/>
                <w:sz w:val="22"/>
              </w:rPr>
              <w:t>Profile</w:t>
            </w:r>
          </w:p>
        </w:tc>
        <w:tc>
          <w:tcPr>
            <w:tcW w:w="4968" w:type="dxa"/>
            <w:vAlign w:val="center"/>
          </w:tcPr>
          <w:p w:rsidR="008D626D" w:rsidRDefault="00F25CA1">
            <w:r>
              <w:rPr>
                <w:b/>
                <w:sz w:val="22"/>
              </w:rPr>
              <w:t>Reference Access</w:t>
            </w:r>
          </w:p>
        </w:tc>
      </w:tr>
      <w:tr w:rsidR="008D626D">
        <w:trPr>
          <w:jc w:val="center"/>
        </w:trPr>
        <w:tc>
          <w:tcPr>
            <w:tcW w:w="4968" w:type="dxa"/>
          </w:tcPr>
          <w:p w:rsidR="008D626D" w:rsidRDefault="00F25CA1">
            <w:r>
              <w:rPr>
                <w:sz w:val="21"/>
              </w:rPr>
              <w:t>Event Admin</w:t>
            </w:r>
          </w:p>
        </w:tc>
        <w:tc>
          <w:tcPr>
            <w:tcW w:w="4968" w:type="dxa"/>
          </w:tcPr>
          <w:p w:rsidR="008D626D" w:rsidRDefault="00F25CA1">
            <w:r>
              <w:rPr>
                <w:sz w:val="21"/>
              </w:rPr>
              <w:t>Full access based on System Administrator as the base profile.</w:t>
            </w:r>
          </w:p>
        </w:tc>
      </w:tr>
      <w:tr w:rsidR="008D626D">
        <w:trPr>
          <w:jc w:val="center"/>
        </w:trPr>
        <w:tc>
          <w:tcPr>
            <w:tcW w:w="4968" w:type="dxa"/>
          </w:tcPr>
          <w:p w:rsidR="008D626D" w:rsidRDefault="00F25CA1">
            <w:r>
              <w:rPr>
                <w:sz w:val="21"/>
              </w:rPr>
              <w:t>Event Coordinator</w:t>
            </w:r>
          </w:p>
        </w:tc>
        <w:tc>
          <w:tcPr>
            <w:tcW w:w="4968" w:type="dxa"/>
          </w:tcPr>
          <w:p w:rsidR="008D626D" w:rsidRDefault="00F25CA1">
            <w:r>
              <w:rPr>
                <w:sz w:val="21"/>
              </w:rPr>
              <w:t xml:space="preserve">Event C/R/E/D; Client Read/Edit; Vendor Read; Venue Read; Feedback </w:t>
            </w:r>
            <w:r>
              <w:rPr>
                <w:sz w:val="21"/>
              </w:rPr>
              <w:t>Create/Read.</w:t>
            </w:r>
          </w:p>
        </w:tc>
      </w:tr>
      <w:tr w:rsidR="008D626D">
        <w:trPr>
          <w:jc w:val="center"/>
        </w:trPr>
        <w:tc>
          <w:tcPr>
            <w:tcW w:w="4968" w:type="dxa"/>
          </w:tcPr>
          <w:p w:rsidR="008D626D" w:rsidRDefault="00F25CA1">
            <w:r>
              <w:rPr>
                <w:sz w:val="21"/>
              </w:rPr>
              <w:t>Vendor Manager</w:t>
            </w:r>
          </w:p>
        </w:tc>
        <w:tc>
          <w:tcPr>
            <w:tcW w:w="4968" w:type="dxa"/>
          </w:tcPr>
          <w:p w:rsidR="008D626D" w:rsidRDefault="00F25CA1">
            <w:r>
              <w:rPr>
                <w:sz w:val="21"/>
              </w:rPr>
              <w:t>Vendor C/R/E/D; Event, Venue, Client, Feedback Read Only.</w:t>
            </w:r>
          </w:p>
        </w:tc>
      </w:tr>
      <w:tr w:rsidR="008D626D">
        <w:trPr>
          <w:jc w:val="center"/>
        </w:trPr>
        <w:tc>
          <w:tcPr>
            <w:tcW w:w="4968" w:type="dxa"/>
          </w:tcPr>
          <w:p w:rsidR="008D626D" w:rsidRDefault="00F25CA1">
            <w:r>
              <w:rPr>
                <w:sz w:val="21"/>
              </w:rPr>
              <w:t>Client Profile</w:t>
            </w:r>
          </w:p>
        </w:tc>
        <w:tc>
          <w:tcPr>
            <w:tcW w:w="4968" w:type="dxa"/>
          </w:tcPr>
          <w:p w:rsidR="008D626D" w:rsidRDefault="00F25CA1">
            <w:r>
              <w:rPr>
                <w:sz w:val="21"/>
              </w:rPr>
              <w:t>Event Read Only for own events; Feedback Create/Read; Vendor/Venue No Access.</w:t>
            </w:r>
          </w:p>
        </w:tc>
      </w:tr>
    </w:tbl>
    <w:p w:rsidR="008D626D" w:rsidRDefault="008D626D"/>
    <w:p w:rsidR="008D626D" w:rsidRDefault="00F25CA1">
      <w:pPr>
        <w:pStyle w:val="Heading2"/>
      </w:pPr>
      <w:r>
        <w:t>Testing</w:t>
      </w:r>
    </w:p>
    <w:p w:rsidR="008D626D" w:rsidRDefault="00F25CA1">
      <w:pPr>
        <w:pStyle w:val="ListBullet"/>
      </w:pPr>
      <w:r>
        <w:t>Validate imported data for completeness and consistency.</w:t>
      </w:r>
    </w:p>
    <w:p w:rsidR="008D626D" w:rsidRDefault="00F25CA1">
      <w:pPr>
        <w:pStyle w:val="ListBullet"/>
      </w:pPr>
      <w:r>
        <w:t>Test val</w:t>
      </w:r>
      <w:r>
        <w:t>idation rules by entering invalid values and confirming that the save is blocked.</w:t>
      </w:r>
    </w:p>
    <w:p w:rsidR="008D626D" w:rsidRDefault="00F25CA1">
      <w:pPr>
        <w:pStyle w:val="ListBullet"/>
      </w:pPr>
      <w:r>
        <w:t>Test the cancellation approval path for both approval and rejection outcomes.</w:t>
      </w:r>
    </w:p>
    <w:p w:rsidR="008D626D" w:rsidRDefault="00F25CA1">
      <w:pPr>
        <w:pStyle w:val="ListBullet"/>
      </w:pPr>
      <w:r>
        <w:t>Test the three-day reminder flow for confirmed events with valid client email addresses.</w:t>
      </w:r>
    </w:p>
    <w:p w:rsidR="008D626D" w:rsidRDefault="00F25CA1">
      <w:pPr>
        <w:pStyle w:val="ListBullet"/>
      </w:pPr>
      <w:r>
        <w:t xml:space="preserve">Test </w:t>
      </w:r>
      <w:r>
        <w:t>venue status updates when events are confirmed or canceled.</w:t>
      </w:r>
    </w:p>
    <w:p w:rsidR="008D626D" w:rsidRDefault="00F25CA1">
      <w:pPr>
        <w:pStyle w:val="ListBullet"/>
      </w:pPr>
      <w:r>
        <w:t>Test the double-booking trigger using the same venue and event date.</w:t>
      </w:r>
    </w:p>
    <w:p w:rsidR="008D626D" w:rsidRDefault="00F25CA1">
      <w:pPr>
        <w:pStyle w:val="ListBullet"/>
      </w:pPr>
      <w:r>
        <w:t>Verify role, profile, permission-set, OWD, and sharing-rule behavior.</w:t>
      </w:r>
    </w:p>
    <w:p w:rsidR="008D626D" w:rsidRDefault="00F25CA1">
      <w:pPr>
        <w:pStyle w:val="Heading1"/>
      </w:pPr>
      <w:r>
        <w:lastRenderedPageBreak/>
        <w:t>8. Phase 5 – Deployment, Maintenance &amp; Documentation</w:t>
      </w:r>
    </w:p>
    <w:p w:rsidR="008D626D" w:rsidRDefault="00F25CA1">
      <w:pPr>
        <w:pStyle w:val="Heading2"/>
      </w:pPr>
      <w:r>
        <w:t>Deployment Strategy</w:t>
      </w:r>
    </w:p>
    <w:p w:rsidR="008D626D" w:rsidRDefault="00F25CA1">
      <w:pPr>
        <w:spacing w:after="120"/>
      </w:pPr>
      <w:r>
        <w:t>The reference implementation was built and tested inside a Salesforce Developer Edition Org. A live production deployment was not performed because the Developer Edition environment is standalone and is not connected to a production ins</w:t>
      </w:r>
      <w:r>
        <w:t>tance.</w:t>
      </w:r>
    </w:p>
    <w:p w:rsidR="008D626D" w:rsidRDefault="00F25CA1">
      <w:pPr>
        <w:spacing w:after="120"/>
      </w:pPr>
      <w:r>
        <w:t>For a real deployment, the reference describes using sandbox environments, change sets, or Salesforce DevOps approaches such as GitHub CI/CD pipelines or Salesforce DX. The academic implementation therefore focuses on preparing metadata and configur</w:t>
      </w:r>
      <w:r>
        <w:t>ations so that objects, fields, flows, Apex, security settings, reports, and dashboards are structured for future migration.</w:t>
      </w:r>
    </w:p>
    <w:p w:rsidR="008D626D" w:rsidRDefault="00F25CA1">
      <w:pPr>
        <w:pStyle w:val="Heading2"/>
      </w:pPr>
      <w:r>
        <w:t>Maintenance, Monitoring &amp; Troubleshooting</w:t>
      </w:r>
    </w:p>
    <w:p w:rsidR="008D626D" w:rsidRDefault="00F25CA1">
      <w:pPr>
        <w:pStyle w:val="ListBullet"/>
      </w:pPr>
      <w:r>
        <w:t>Keep event, client, vendor, venue, and feedback data accurate and up to date.</w:t>
      </w:r>
    </w:p>
    <w:p w:rsidR="008D626D" w:rsidRDefault="00F25CA1">
      <w:pPr>
        <w:pStyle w:val="ListBullet"/>
      </w:pPr>
      <w:r>
        <w:t>Regularly m</w:t>
      </w:r>
      <w:r>
        <w:t>onitor flows, Apex jobs, and approval processes for failures.</w:t>
      </w:r>
    </w:p>
    <w:p w:rsidR="008D626D" w:rsidRDefault="00F25CA1">
      <w:pPr>
        <w:pStyle w:val="ListBullet"/>
      </w:pPr>
      <w:r>
        <w:t>Resolve user-access errors and permission conflicts.</w:t>
      </w:r>
    </w:p>
    <w:p w:rsidR="008D626D" w:rsidRDefault="00F25CA1">
      <w:pPr>
        <w:pStyle w:val="ListBullet"/>
      </w:pPr>
      <w:r>
        <w:t>Debug Apex triggers and Flow logic when automation does not behave as expected.</w:t>
      </w:r>
    </w:p>
    <w:p w:rsidR="008D626D" w:rsidRDefault="00F25CA1">
      <w:pPr>
        <w:pStyle w:val="ListBullet"/>
      </w:pPr>
      <w:r>
        <w:t>Adjust validation rules and sharing settings when business re</w:t>
      </w:r>
      <w:r>
        <w:t>quirements change.</w:t>
      </w:r>
    </w:p>
    <w:p w:rsidR="008D626D" w:rsidRDefault="00F25CA1">
      <w:pPr>
        <w:pStyle w:val="ListBullet"/>
      </w:pPr>
      <w:r>
        <w:t>Maintain clear configuration records so future administrators can understand the system.</w:t>
      </w:r>
    </w:p>
    <w:p w:rsidR="008D626D" w:rsidRDefault="00F25CA1">
      <w:pPr>
        <w:pStyle w:val="Heading2"/>
      </w:pPr>
      <w:r>
        <w:t>Documentation Summary</w:t>
      </w:r>
    </w:p>
    <w:p w:rsidR="008D626D" w:rsidRDefault="00F25CA1">
      <w:pPr>
        <w:pStyle w:val="ListBullet"/>
      </w:pPr>
      <w:r>
        <w:t>Business overview and objectives</w:t>
      </w:r>
    </w:p>
    <w:p w:rsidR="008D626D" w:rsidRDefault="00F25CA1">
      <w:pPr>
        <w:pStyle w:val="ListBullet"/>
      </w:pPr>
      <w:r>
        <w:t>Phase-wise implementation details</w:t>
      </w:r>
    </w:p>
    <w:p w:rsidR="008D626D" w:rsidRDefault="00F25CA1">
      <w:pPr>
        <w:pStyle w:val="ListBullet"/>
      </w:pPr>
      <w:r>
        <w:t>Data model and relationship structure</w:t>
      </w:r>
    </w:p>
    <w:p w:rsidR="008D626D" w:rsidRDefault="00F25CA1">
      <w:pPr>
        <w:pStyle w:val="ListBullet"/>
      </w:pPr>
      <w:r>
        <w:t>Automation components</w:t>
      </w:r>
      <w:r>
        <w:t>: Flows, Approval Process, Validation Rules, and Apex</w:t>
      </w:r>
    </w:p>
    <w:p w:rsidR="008D626D" w:rsidRDefault="00F25CA1">
      <w:pPr>
        <w:pStyle w:val="ListBullet"/>
      </w:pPr>
      <w:r>
        <w:t>Security model: Profiles, Roles, Permission Sets, OWD, and Sharing Rules</w:t>
      </w:r>
    </w:p>
    <w:p w:rsidR="008D626D" w:rsidRDefault="00F25CA1">
      <w:pPr>
        <w:pStyle w:val="ListBullet"/>
      </w:pPr>
      <w:r>
        <w:t>Testing activities and results</w:t>
      </w:r>
    </w:p>
    <w:p w:rsidR="008D626D" w:rsidRDefault="00F25CA1">
      <w:pPr>
        <w:pStyle w:val="ListBullet"/>
      </w:pPr>
      <w:r>
        <w:t>Screenshots of Salesforce configuration and reporting features</w:t>
      </w:r>
    </w:p>
    <w:p w:rsidR="008D626D" w:rsidRDefault="00F25CA1">
      <w:pPr>
        <w:spacing w:after="120"/>
      </w:pPr>
      <w:r>
        <w:t>The documentation acts as a referen</w:t>
      </w:r>
      <w:r>
        <w:t>ce for future developers and administrators and supports training, maintenance, scalability, and knowledge transfer.</w:t>
      </w:r>
    </w:p>
    <w:p w:rsidR="008D626D" w:rsidRDefault="00F25CA1">
      <w:pPr>
        <w:pStyle w:val="Heading1"/>
      </w:pPr>
      <w:r>
        <w:t>9. Required Screenshots</w:t>
      </w:r>
    </w:p>
    <w:p w:rsidR="008D626D" w:rsidRDefault="00F25CA1">
      <w:pPr>
        <w:spacing w:after="120"/>
      </w:pPr>
      <w:r>
        <w:t>The reference PDF contains implementation screenshots. The figures below are included as clearly marked reference f</w:t>
      </w:r>
      <w:r>
        <w:t>igures to help organize the submission. Before final submission, replace them with screenshots captured from your own EventForce Salesforce org so that the documentation represents your actual implementation.</w:t>
      </w:r>
      <w:r w:rsidR="00461DFB" w:rsidRPr="00461DFB">
        <w:rPr>
          <w:noProof/>
          <w:lang w:val="en-IN" w:eastAsia="en-IN"/>
        </w:rPr>
        <w:t xml:space="preserve"> </w:t>
      </w:r>
    </w:p>
    <w:p w:rsidR="008D626D" w:rsidRDefault="00F25CA1">
      <w:pPr>
        <w:jc w:val="center"/>
      </w:pPr>
      <w:r>
        <w:rPr>
          <w:b/>
          <w:sz w:val="22"/>
        </w:rPr>
        <w:t>Figure – Data Archit</w:t>
      </w:r>
      <w:r>
        <w:rPr>
          <w:b/>
          <w:sz w:val="22"/>
        </w:rPr>
        <w:t>ecture / Objects</w:t>
      </w:r>
    </w:p>
    <w:p w:rsidR="008D626D" w:rsidRDefault="00461DFB">
      <w:pPr>
        <w:jc w:val="center"/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1130935</wp:posOffset>
            </wp:positionH>
            <wp:positionV relativeFrom="paragraph">
              <wp:posOffset>1428000</wp:posOffset>
            </wp:positionV>
            <wp:extent cx="4405746" cy="2272146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746" cy="22721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CA1">
        <w:rPr>
          <w:noProof/>
          <w:lang w:val="en-IN" w:eastAsia="en-IN"/>
        </w:rPr>
        <w:drawing>
          <wp:inline distT="0" distB="0" distL="0" distR="0" wp14:anchorId="4C0C014B" wp14:editId="039A6AA6">
            <wp:extent cx="5063837" cy="6741460"/>
            <wp:effectExtent l="0" t="0" r="381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_Architecture_Objec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6530" cy="67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6CBC">
        <w:rPr>
          <w:noProof/>
          <w:lang w:val="en-IN"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6" name="Rectangle 16" descr="blob:https://web.whatsapp.com/51c28160-fd85-4eb1-809c-dfb57e4d4eb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6" o:spid="_x0000_s1026" alt="Description: blob:https://web.whatsapp.com/51c28160-fd85-4eb1-809c-dfb57e4d4eb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KUMRfP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="00FC6CBC" w:rsidRPr="00FC6CBC">
        <w:rPr>
          <w:lang w:val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7" name="Rectangle 17" descr="blob:https://web.whatsapp.com/51c28160-fd85-4eb1-809c-dfb57e4d4eb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7" o:spid="_x0000_s1026" alt="Description: blob:https://web.whatsapp.com/51c28160-fd85-4eb1-809c-dfb57e4d4eb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HtFMVH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8D626D" w:rsidRDefault="00F25CA1">
      <w:pPr>
        <w:jc w:val="center"/>
      </w:pPr>
      <w:r>
        <w:rPr>
          <w:i/>
          <w:sz w:val="18"/>
        </w:rPr>
        <w:t>Referenc</w:t>
      </w:r>
      <w:r>
        <w:rPr>
          <w:i/>
          <w:sz w:val="18"/>
        </w:rPr>
        <w:t>e screenshot from the supplied implementation guide — replace with your own project screenshot before submission.</w:t>
      </w:r>
    </w:p>
    <w:p w:rsidR="008D626D" w:rsidRDefault="00F25CA1">
      <w:pPr>
        <w:jc w:val="center"/>
      </w:pPr>
      <w:r>
        <w:rPr>
          <w:b/>
          <w:sz w:val="22"/>
        </w:rPr>
        <w:t>Figure – Validation Rule</w:t>
      </w:r>
    </w:p>
    <w:p w:rsidR="008D626D" w:rsidRDefault="00F25CA1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212080" cy="67450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lidation_Ru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7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26D" w:rsidRDefault="00F25CA1">
      <w:pPr>
        <w:jc w:val="center"/>
      </w:pPr>
      <w:r>
        <w:rPr>
          <w:i/>
          <w:sz w:val="18"/>
        </w:rPr>
        <w:t xml:space="preserve">Reference screenshot from the supplied implementation guide — replace with your own project screenshot before </w:t>
      </w:r>
      <w:r>
        <w:rPr>
          <w:i/>
          <w:sz w:val="18"/>
        </w:rPr>
        <w:t>submission.</w:t>
      </w:r>
    </w:p>
    <w:p w:rsidR="008D626D" w:rsidRDefault="00F25CA1">
      <w:pPr>
        <w:jc w:val="center"/>
      </w:pPr>
      <w:r>
        <w:rPr>
          <w:b/>
          <w:sz w:val="22"/>
        </w:rPr>
        <w:t>Figure – Approval Process</w:t>
      </w:r>
    </w:p>
    <w:p w:rsidR="008D626D" w:rsidRDefault="00F25CA1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5212080" cy="67450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pproval_Pro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7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26D" w:rsidRDefault="00F25CA1">
      <w:pPr>
        <w:jc w:val="center"/>
      </w:pPr>
      <w:r>
        <w:rPr>
          <w:i/>
          <w:sz w:val="18"/>
        </w:rPr>
        <w:t>Reference screenshot from the supplied implementation guide — replace with your own project screenshot before submission.</w:t>
      </w:r>
    </w:p>
    <w:p w:rsidR="008D626D" w:rsidRDefault="00F25CA1">
      <w:pPr>
        <w:jc w:val="center"/>
      </w:pPr>
      <w:r>
        <w:rPr>
          <w:b/>
          <w:sz w:val="22"/>
        </w:rPr>
        <w:t>Figure – Reminder Flow</w:t>
      </w:r>
    </w:p>
    <w:p w:rsidR="008D626D" w:rsidRDefault="00D54B54" w:rsidP="00D54B54">
      <w:bookmarkStart w:id="0" w:name="_GoBack"/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5408" behindDoc="0" locked="0" layoutInCell="1" allowOverlap="1" wp14:anchorId="6126B23F" wp14:editId="2491140C">
            <wp:simplePos x="0" y="0"/>
            <wp:positionH relativeFrom="column">
              <wp:posOffset>287020</wp:posOffset>
            </wp:positionH>
            <wp:positionV relativeFrom="paragraph">
              <wp:posOffset>617104</wp:posOffset>
            </wp:positionV>
            <wp:extent cx="5978236" cy="4721465"/>
            <wp:effectExtent l="0" t="0" r="3810" b="3175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8236" cy="472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F25CA1">
        <w:rPr>
          <w:noProof/>
          <w:lang w:val="en-IN" w:eastAsia="en-IN"/>
        </w:rPr>
        <w:drawing>
          <wp:anchor distT="0" distB="0" distL="114300" distR="114300" simplePos="0" relativeHeight="251664384" behindDoc="0" locked="0" layoutInCell="1" allowOverlap="1" wp14:anchorId="4FC0DF8C" wp14:editId="354CDF7E">
            <wp:simplePos x="0" y="0"/>
            <wp:positionH relativeFrom="column">
              <wp:posOffset>973975</wp:posOffset>
            </wp:positionH>
            <wp:positionV relativeFrom="paragraph">
              <wp:align>top</wp:align>
            </wp:positionV>
            <wp:extent cx="5212080" cy="6744970"/>
            <wp:effectExtent l="0" t="0" r="762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minder_Flow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744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8D626D" w:rsidRDefault="00F25CA1">
      <w:pPr>
        <w:jc w:val="center"/>
      </w:pPr>
      <w:r>
        <w:rPr>
          <w:i/>
          <w:sz w:val="18"/>
        </w:rPr>
        <w:t>Reference screenshot from the supplied implementation guide — replace</w:t>
      </w:r>
      <w:r>
        <w:rPr>
          <w:i/>
          <w:sz w:val="18"/>
        </w:rPr>
        <w:t xml:space="preserve"> with your own project screenshot before submission.</w:t>
      </w:r>
    </w:p>
    <w:p w:rsidR="008D626D" w:rsidRDefault="00F25CA1">
      <w:pPr>
        <w:jc w:val="center"/>
      </w:pPr>
      <w:r>
        <w:rPr>
          <w:b/>
          <w:sz w:val="22"/>
        </w:rPr>
        <w:t>Figure – Reports</w:t>
      </w:r>
    </w:p>
    <w:p w:rsidR="008D626D" w:rsidRDefault="00FC6CBC">
      <w:pPr>
        <w:jc w:val="center"/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6ACC9C01" wp14:editId="4689C215">
            <wp:simplePos x="0" y="0"/>
            <wp:positionH relativeFrom="column">
              <wp:posOffset>1249507</wp:posOffset>
            </wp:positionH>
            <wp:positionV relativeFrom="paragraph">
              <wp:posOffset>3818197</wp:posOffset>
            </wp:positionV>
            <wp:extent cx="4121727" cy="2812473"/>
            <wp:effectExtent l="0" t="0" r="0" b="698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727" cy="2812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2DE772E0" wp14:editId="232ECDA6">
                <wp:extent cx="304800" cy="304800"/>
                <wp:effectExtent l="0" t="0" r="0" b="0"/>
                <wp:docPr id="18" name="AutoShape 19" descr="blob:https://web.whatsapp.com/51c28160-fd85-4eb1-809c-dfb57e4d4eb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19" o:spid="_x0000_s1026" alt="Description: blob:https://web.whatsapp.com/51c28160-fd85-4eb1-809c-dfb57e4d4eb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BxALxF5QIAAAQ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55941DB7" wp14:editId="2E44C91A">
                <wp:extent cx="304800" cy="304800"/>
                <wp:effectExtent l="0" t="0" r="0" b="0"/>
                <wp:docPr id="11" name="AutoShape 22" descr="blob:https://web.whatsapp.com/51c28160-fd85-4eb1-809c-dfb57e4d4eb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22" o:spid="_x0000_s1026" alt="Description: blob:https://web.whatsapp.com/51c28160-fd85-4eb1-809c-dfb57e4d4eb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T/adQ+YCAAAE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="00F25CA1">
        <w:rPr>
          <w:noProof/>
          <w:lang w:val="en-IN" w:eastAsia="en-IN"/>
        </w:rPr>
        <w:drawing>
          <wp:inline distT="0" distB="0" distL="0" distR="0" wp14:anchorId="1FE3B932" wp14:editId="7E448954">
            <wp:extent cx="5212080" cy="67450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7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B54"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26555760" wp14:editId="3305BB18">
                <wp:extent cx="304800" cy="304800"/>
                <wp:effectExtent l="0" t="0" r="0" b="0"/>
                <wp:docPr id="28" name="AutoShape 34" descr="blob:https://web.whatsapp.com/b5575610-19ac-4b94-9efd-3688c5e20cb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4" o:spid="_x0000_s1026" alt="Description: blob:https://web.whatsapp.com/b5575610-19ac-4b94-9efd-3688c5e20cb2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B1cXzj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</w:p>
    <w:p w:rsidR="008D626D" w:rsidRDefault="00F25CA1">
      <w:pPr>
        <w:jc w:val="center"/>
      </w:pPr>
      <w:r>
        <w:rPr>
          <w:i/>
          <w:sz w:val="18"/>
        </w:rPr>
        <w:t>Reference screenshot from the supplied implementation guide — replace with your own project screenshot before submission.</w:t>
      </w:r>
    </w:p>
    <w:p w:rsidR="008D626D" w:rsidRDefault="00F25CA1">
      <w:pPr>
        <w:jc w:val="center"/>
      </w:pPr>
      <w:r>
        <w:rPr>
          <w:b/>
          <w:sz w:val="22"/>
        </w:rPr>
        <w:t>Figure – Dashboard</w:t>
      </w:r>
    </w:p>
    <w:p w:rsidR="008D626D" w:rsidRDefault="00FC6CBC">
      <w:pPr>
        <w:jc w:val="center"/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0288" behindDoc="0" locked="0" layoutInCell="1" allowOverlap="1" wp14:anchorId="24305F99" wp14:editId="6ED03EA8">
            <wp:simplePos x="0" y="0"/>
            <wp:positionH relativeFrom="column">
              <wp:posOffset>626225</wp:posOffset>
            </wp:positionH>
            <wp:positionV relativeFrom="paragraph">
              <wp:posOffset>5335385</wp:posOffset>
            </wp:positionV>
            <wp:extent cx="4849091" cy="1406237"/>
            <wp:effectExtent l="0" t="0" r="0" b="381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091" cy="14062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6E5828A6" wp14:editId="471C4FDB">
                <wp:extent cx="304800" cy="304800"/>
                <wp:effectExtent l="0" t="0" r="0" b="0"/>
                <wp:docPr id="13" name="AutoShape 24" descr="blob:https://web.whatsapp.com/b1afbb8e-4110-4cd0-8431-09d131e3fce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24" o:spid="_x0000_s1026" alt="Description: blob:https://web.whatsapp.com/b1afbb8e-4110-4cd0-8431-09d131e3fce9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0W3yWuYCAAAE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="00F25CA1">
        <w:rPr>
          <w:noProof/>
          <w:lang w:val="en-IN" w:eastAsia="en-IN"/>
        </w:rPr>
        <w:drawing>
          <wp:inline distT="0" distB="0" distL="0" distR="0">
            <wp:extent cx="5212080" cy="67450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shboar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7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26D" w:rsidRDefault="00F25CA1">
      <w:pPr>
        <w:jc w:val="center"/>
      </w:pPr>
      <w:r>
        <w:rPr>
          <w:i/>
          <w:sz w:val="18"/>
        </w:rPr>
        <w:t>Reference screenshot from the supplied im</w:t>
      </w:r>
      <w:r>
        <w:rPr>
          <w:i/>
          <w:sz w:val="18"/>
        </w:rPr>
        <w:t>plementation guide — replace with your own project screenshot before submission.</w:t>
      </w:r>
    </w:p>
    <w:p w:rsidR="008D626D" w:rsidRDefault="00F25CA1">
      <w:pPr>
        <w:jc w:val="center"/>
      </w:pPr>
      <w:r>
        <w:rPr>
          <w:b/>
          <w:sz w:val="22"/>
        </w:rPr>
        <w:t>Figure – Security / Profiles</w:t>
      </w:r>
    </w:p>
    <w:p w:rsidR="008D626D" w:rsidRDefault="00D54B54">
      <w:pPr>
        <w:jc w:val="center"/>
      </w:pPr>
      <w:r>
        <w:rPr>
          <w:noProof/>
          <w:lang w:val="en-IN" w:eastAsia="en-IN"/>
        </w:rPr>
        <w:lastRenderedPageBreak/>
        <w:drawing>
          <wp:anchor distT="0" distB="0" distL="114300" distR="114300" simplePos="0" relativeHeight="251663360" behindDoc="0" locked="0" layoutInCell="1" allowOverlap="1" wp14:anchorId="3A16BC4F" wp14:editId="1542F426">
            <wp:simplePos x="0" y="0"/>
            <wp:positionH relativeFrom="column">
              <wp:posOffset>1028007</wp:posOffset>
            </wp:positionH>
            <wp:positionV relativeFrom="paragraph">
              <wp:posOffset>742604</wp:posOffset>
            </wp:positionV>
            <wp:extent cx="4052225" cy="3013363"/>
            <wp:effectExtent l="0" t="0" r="5715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2225" cy="30133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5CA1">
        <w:rPr>
          <w:noProof/>
          <w:lang w:val="en-IN" w:eastAsia="en-IN"/>
        </w:rPr>
        <w:drawing>
          <wp:inline distT="0" distB="0" distL="0" distR="0" wp14:anchorId="1A018254" wp14:editId="46F1820B">
            <wp:extent cx="5212080" cy="67450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y_Profil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7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26D" w:rsidRDefault="00F25CA1">
      <w:pPr>
        <w:jc w:val="center"/>
      </w:pPr>
      <w:r>
        <w:rPr>
          <w:i/>
          <w:sz w:val="18"/>
        </w:rPr>
        <w:t>Reference screenshot from the supplied implementation guide — replace with your own project screenshot before submission.</w:t>
      </w:r>
    </w:p>
    <w:p w:rsidR="008D626D" w:rsidRDefault="00F25CA1">
      <w:pPr>
        <w:jc w:val="center"/>
      </w:pPr>
      <w:r>
        <w:rPr>
          <w:b/>
          <w:sz w:val="22"/>
        </w:rPr>
        <w:t>Figure – Sharing Setti</w:t>
      </w:r>
      <w:r>
        <w:rPr>
          <w:b/>
          <w:sz w:val="22"/>
        </w:rPr>
        <w:t>ngs</w:t>
      </w:r>
    </w:p>
    <w:p w:rsidR="008D626D" w:rsidRDefault="00FC6CBC">
      <w:pPr>
        <w:jc w:val="center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inline distT="0" distB="0" distL="0" distR="0" wp14:anchorId="62769803" wp14:editId="7AB2A897">
                <wp:extent cx="304800" cy="304800"/>
                <wp:effectExtent l="0" t="0" r="0" b="0"/>
                <wp:docPr id="25" name="AutoShape 30" descr="blob:https://web.whatsapp.com/68278b5d-afb8-407e-b510-f5deb8b6ba1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0" o:spid="_x0000_s1026" alt="Description: blob:https://web.whatsapp.com/68278b5d-afb8-407e-b510-f5deb8b6ba1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0uxmR+YCAAAE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32FAB293" wp14:editId="56A185D8">
                <wp:extent cx="304800" cy="304800"/>
                <wp:effectExtent l="0" t="0" r="0" b="0"/>
                <wp:docPr id="26" name="AutoShape 32" descr="blob:https://web.whatsapp.com/68278b5d-afb8-407e-b510-f5deb8b6ba1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32" o:spid="_x0000_s1026" alt="Description: blob:https://web.whatsapp.com/68278b5d-afb8-407e-b510-f5deb8b6ba1b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EMB2Rb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w:drawing>
          <wp:anchor distT="0" distB="0" distL="114300" distR="114300" simplePos="0" relativeHeight="251662336" behindDoc="0" locked="0" layoutInCell="1" allowOverlap="1" wp14:anchorId="0D98A483" wp14:editId="33EBDE6D">
            <wp:simplePos x="0" y="0"/>
            <wp:positionH relativeFrom="column">
              <wp:posOffset>1519555</wp:posOffset>
            </wp:positionH>
            <wp:positionV relativeFrom="paragraph">
              <wp:posOffset>4051935</wp:posOffset>
            </wp:positionV>
            <wp:extent cx="4724400" cy="204343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2043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 wp14:anchorId="7AC0D535" wp14:editId="52C05BBF">
            <wp:simplePos x="0" y="0"/>
            <wp:positionH relativeFrom="column">
              <wp:posOffset>1339735</wp:posOffset>
            </wp:positionH>
            <wp:positionV relativeFrom="paragraph">
              <wp:posOffset>1276004</wp:posOffset>
            </wp:positionV>
            <wp:extent cx="5195454" cy="1897466"/>
            <wp:effectExtent l="0" t="0" r="5715" b="762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5218" cy="1897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71AE140A" wp14:editId="3E43BF31">
                <wp:extent cx="304800" cy="304800"/>
                <wp:effectExtent l="0" t="0" r="0" b="0"/>
                <wp:docPr id="23" name="AutoShape 28" descr="blob:https://web.whatsapp.com/7b3c52e1-81bf-4fcd-bca7-a773d7bd60d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28" o:spid="_x0000_s1026" alt="Description: blob:https://web.whatsapp.com/7b3c52e1-81bf-4fcd-bca7-a773d7bd60d1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bI9KM+YCAAAE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inline distT="0" distB="0" distL="0" distR="0" wp14:anchorId="480A8282" wp14:editId="563D888C">
                <wp:extent cx="304800" cy="304800"/>
                <wp:effectExtent l="0" t="0" r="0" b="0"/>
                <wp:docPr id="21" name="AutoShape 26" descr="blob:https://web.whatsapp.com/d1ede5ae-f392-4366-9a90-a2b232e1ff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AutoShape 26" o:spid="_x0000_s1026" alt="Description: blob:https://web.whatsapp.com/d1ede5ae-f392-4366-9a90-a2b232e1ff4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ybJtDuYCAAAE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="00F25CA1">
        <w:rPr>
          <w:noProof/>
          <w:lang w:val="en-IN" w:eastAsia="en-IN"/>
        </w:rPr>
        <w:drawing>
          <wp:inline distT="0" distB="0" distL="0" distR="0" wp14:anchorId="11AC3C1A" wp14:editId="178A71BD">
            <wp:extent cx="5212080" cy="674504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ring_Setting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674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626D" w:rsidRDefault="00F25CA1">
      <w:pPr>
        <w:jc w:val="center"/>
      </w:pPr>
      <w:r>
        <w:rPr>
          <w:i/>
          <w:sz w:val="18"/>
        </w:rPr>
        <w:t>Reference screenshot from the supplied implementation guide — replace with your own project screenshot before submission.</w:t>
      </w:r>
    </w:p>
    <w:p w:rsidR="008D626D" w:rsidRDefault="00F25CA1">
      <w:pPr>
        <w:pStyle w:val="Heading2"/>
      </w:pPr>
      <w:r>
        <w:t>Screenshot Checklist</w:t>
      </w:r>
    </w:p>
    <w:p w:rsidR="008D626D" w:rsidRDefault="00F25CA1">
      <w:pPr>
        <w:pStyle w:val="ListBullet"/>
      </w:pPr>
      <w:r>
        <w:t>Custom objects / Object Manager – Event, Client, Vendor, Venue, Feedback, Event Vendor</w:t>
      </w:r>
    </w:p>
    <w:p w:rsidR="008D626D" w:rsidRDefault="00F25CA1">
      <w:pPr>
        <w:pStyle w:val="ListBullet"/>
      </w:pPr>
      <w:r>
        <w:t xml:space="preserve">Fields and </w:t>
      </w:r>
      <w:r>
        <w:t>relationships – especially Event, Client, Venue, and Event Vendor</w:t>
      </w:r>
    </w:p>
    <w:p w:rsidR="008D626D" w:rsidRDefault="00F25CA1">
      <w:pPr>
        <w:pStyle w:val="ListBullet"/>
      </w:pPr>
      <w:r>
        <w:t>Validation rule – Email_Valid_Address</w:t>
      </w:r>
    </w:p>
    <w:p w:rsidR="008D626D" w:rsidRDefault="00F25CA1">
      <w:pPr>
        <w:pStyle w:val="ListBullet"/>
      </w:pPr>
      <w:r>
        <w:t>Approval process – Event_Cancellation_Process</w:t>
      </w:r>
    </w:p>
    <w:p w:rsidR="008D626D" w:rsidRDefault="00F25CA1">
      <w:pPr>
        <w:pStyle w:val="ListBullet"/>
      </w:pPr>
      <w:r>
        <w:t>Flow – Client Reminder - 3 Days Before</w:t>
      </w:r>
    </w:p>
    <w:p w:rsidR="008D626D" w:rsidRDefault="00F25CA1">
      <w:pPr>
        <w:pStyle w:val="ListBullet"/>
      </w:pPr>
      <w:r>
        <w:lastRenderedPageBreak/>
        <w:t>Apex / trigger – venue status or double-booking logic</w:t>
      </w:r>
    </w:p>
    <w:p w:rsidR="008D626D" w:rsidRDefault="00F25CA1">
      <w:pPr>
        <w:pStyle w:val="ListBullet"/>
      </w:pPr>
      <w:r>
        <w:t xml:space="preserve">Report – </w:t>
      </w:r>
      <w:r>
        <w:t>Upcoming Events by Month</w:t>
      </w:r>
    </w:p>
    <w:p w:rsidR="008D626D" w:rsidRDefault="00F25CA1">
      <w:pPr>
        <w:pStyle w:val="ListBullet"/>
      </w:pPr>
      <w:r>
        <w:t>Dashboard – EventForce Operations Dashboard</w:t>
      </w:r>
    </w:p>
    <w:p w:rsidR="008D626D" w:rsidRDefault="00F25CA1">
      <w:pPr>
        <w:pStyle w:val="ListBullet"/>
      </w:pPr>
      <w:r>
        <w:t>Profiles / Roles / Permission Set</w:t>
      </w:r>
    </w:p>
    <w:p w:rsidR="008D626D" w:rsidRDefault="00F25CA1">
      <w:pPr>
        <w:pStyle w:val="ListBullet"/>
      </w:pPr>
      <w:r>
        <w:t>OWD and Event_Sharing_For_Vendors sharing rule</w:t>
      </w:r>
    </w:p>
    <w:p w:rsidR="008D626D" w:rsidRDefault="00F25CA1">
      <w:pPr>
        <w:pStyle w:val="Heading1"/>
      </w:pPr>
      <w:r>
        <w:t>10. Conclusion</w:t>
      </w:r>
    </w:p>
    <w:p w:rsidR="008D626D" w:rsidRDefault="00F25CA1">
      <w:pPr>
        <w:spacing w:after="120"/>
      </w:pPr>
      <w:r>
        <w:t>The EventForce Management System demonstrates how Salesforce can be configured as a central</w:t>
      </w:r>
      <w:r>
        <w:t>ized CRM for event-planning operations. The project combines custom objects and relationships with automation, approval management, Apex business logic, reporting, dashboards, and role-based security.</w:t>
      </w:r>
    </w:p>
    <w:p w:rsidR="008D626D" w:rsidRDefault="00F25CA1">
      <w:pPr>
        <w:spacing w:after="120"/>
      </w:pPr>
      <w:r>
        <w:t>The implementation provides practical learning across t</w:t>
      </w:r>
      <w:r>
        <w:t>he Salesforce project lifecycle: requirement analysis, data modeling, backend configuration, UI customization, automation, security, testing, deployment planning, and documentation. The reference implementation was completed in a Developer Org for academic</w:t>
      </w:r>
      <w:r>
        <w:t xml:space="preserve"> purposes, while the deployment and maintenance section connects the work to real-world CRM practices.</w:t>
      </w:r>
    </w:p>
    <w:p w:rsidR="008D626D" w:rsidRDefault="00F25CA1">
      <w:pPr>
        <w:spacing w:after="120"/>
      </w:pPr>
      <w:r>
        <w:t>The main outcome is a structured and documented EventForce solution that can be maintained, extended, and used as a foundation for future Salesforce enha</w:t>
      </w:r>
      <w:r>
        <w:t>ncements.</w:t>
      </w:r>
    </w:p>
    <w:p w:rsidR="008D626D" w:rsidRDefault="00F25CA1">
      <w:pPr>
        <w:pStyle w:val="Heading1"/>
      </w:pPr>
      <w:r>
        <w:t>11. Source Reference</w:t>
      </w:r>
    </w:p>
    <w:p w:rsidR="008D626D" w:rsidRDefault="00F25CA1">
      <w:pPr>
        <w:spacing w:after="120"/>
      </w:pPr>
      <w:r>
        <w:t>Primary source used for this documentation: “EVENTFORCE- SALESFORCE IMPLEMENTATION” PDF supplied with the project. All project-specific names, objects, relationships, automation names, security configurations, deployment note</w:t>
      </w:r>
      <w:r>
        <w:t>s, and business targets in this document are derived from that reference.</w:t>
      </w:r>
    </w:p>
    <w:sectPr w:rsidR="008D626D" w:rsidSect="00034616">
      <w:headerReference w:type="default" r:id="rId24"/>
      <w:footerReference w:type="default" r:id="rId25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25CA1" w:rsidRDefault="00F25CA1">
      <w:pPr>
        <w:spacing w:after="0" w:line="240" w:lineRule="auto"/>
      </w:pPr>
      <w:r>
        <w:separator/>
      </w:r>
    </w:p>
  </w:endnote>
  <w:endnote w:type="continuationSeparator" w:id="0">
    <w:p w:rsidR="00F25CA1" w:rsidRDefault="00F25C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626D" w:rsidRDefault="00F25CA1">
    <w:pPr>
      <w:pStyle w:val="Footer"/>
      <w:jc w:val="center"/>
    </w:pPr>
    <w:r>
      <w:rPr>
        <w:sz w:val="18"/>
      </w:rPr>
      <w:t>EventForce Salesforce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25CA1" w:rsidRDefault="00F25CA1">
      <w:pPr>
        <w:spacing w:after="0" w:line="240" w:lineRule="auto"/>
      </w:pPr>
      <w:r>
        <w:separator/>
      </w:r>
    </w:p>
  </w:footnote>
  <w:footnote w:type="continuationSeparator" w:id="0">
    <w:p w:rsidR="00F25CA1" w:rsidRDefault="00F25C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D626D" w:rsidRDefault="00F25CA1">
    <w:pPr>
      <w:pStyle w:val="Header"/>
      <w:jc w:val="center"/>
    </w:pPr>
    <w:r>
      <w:rPr>
        <w:sz w:val="18"/>
      </w:rPr>
      <w:t>EVENTFORCE MANAGEMENT SYSTEM | SALESFORCE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1DFB"/>
    <w:rsid w:val="008D626D"/>
    <w:rsid w:val="00AA1D8D"/>
    <w:rsid w:val="00B47730"/>
    <w:rsid w:val="00CB0664"/>
    <w:rsid w:val="00D54B54"/>
    <w:rsid w:val="00F25CA1"/>
    <w:rsid w:val="00FC693F"/>
    <w:rsid w:val="00FC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61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DF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61D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D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35F4FC-9051-4E8C-B728-8B3280821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2079</Words>
  <Characters>11853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asika</cp:lastModifiedBy>
  <cp:revision>2</cp:revision>
  <dcterms:created xsi:type="dcterms:W3CDTF">2026-10-03T18:11:00Z</dcterms:created>
  <dcterms:modified xsi:type="dcterms:W3CDTF">2026-10-03T18:11:00Z</dcterms:modified>
</cp:coreProperties>
</file>